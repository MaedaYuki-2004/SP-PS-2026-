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せいと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4"/>
                <w:szCs w:val="24"/>
              </w:rPr>
              <w:t xml:space="preserve">生徒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4"/>
          <w:szCs w:val="24"/>
        </w:rPr>
        <w:t xml:space="preserve">のみなさんへ</w:t>
      </w:r>
    </w:p>
    <w:p>
      <w:pPr>
        <w:keepNext/>
        <w:spacing w:before="0" w:after="160"/>
        <w:jc w:val="center"/>
      </w:pPr>
      <w: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7"/>
                <w:szCs w:val="17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4"/>
                <w:szCs w:val="34"/>
              </w:rPr>
              <w:t xml:space="preserve">発音</w:t>
            </w:r>
          </w:rubyBase>
        </w:ruby>
      </w:r>
      <w: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7"/>
                <w:szCs w:val="17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4"/>
                <w:szCs w:val="34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34"/>
          <w:szCs w:val="34"/>
        </w:rPr>
        <w:t xml:space="preserve">アプリ「SP-PS」の</w:t>
      </w:r>
      <w: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7"/>
                <w:szCs w:val="17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4"/>
                <w:szCs w:val="34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34"/>
          <w:szCs w:val="34"/>
        </w:rPr>
        <w:t xml:space="preserve">に</w:t>
      </w:r>
      <w: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7"/>
                <w:szCs w:val="17"/>
              </w:rPr>
              <w:t xml:space="preserve">きょうりょく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4"/>
                <w:szCs w:val="34"/>
              </w:rPr>
              <w:t xml:space="preserve">協力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34"/>
          <w:szCs w:val="34"/>
        </w:rPr>
        <w:t xml:space="preserve">してください</w:t>
      </w:r>
    </w:p>
    <w:p>
      <w:pPr>
        <w:spacing w:before="0" w:after="60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わたしたちは、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かなざわこうぎょうだいがく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金沢工業大学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 金道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けんきゅうしつ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研究室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をするアプリ「SP-PS」をつくっています。</w:t>
      </w:r>
    </w:p>
    <w:p>
      <w:pPr>
        <w:spacing w:before="0" w:after="60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アプリをつくったメンバーにも、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みみ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聞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こえにくい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ひと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がいます。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ちい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小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さいころ、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でとても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くろう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苦労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しました。だから、「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自分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目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てたしかめられるアプリ」をつくりました。</w:t>
      </w:r>
    </w:p>
    <w:p>
      <w:pPr>
        <w:spacing w:before="0" w:after="60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このアプリを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ってみて、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やく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役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た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つかどうかを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しら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べる「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」に、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きょうりょく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協力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してもらえませんか。</w:t>
      </w:r>
    </w:p>
    <w:p>
      <w:pPr>
        <w:spacing w:before="0" w:after="80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この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をよく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読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んで、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するかどうかを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自分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で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めてください。</w:t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わからないことは、いつでも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聞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いてください。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1．どんな</w:t>
      </w:r>
      <w:r>
        <w:ruby>
          <w:rubyPr>
            <w:rubyAlign w:val="distributeSpace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4"/>
                <w:szCs w:val="14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7"/>
                <w:szCs w:val="27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？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・このアプリを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うと、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がよくなるかを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しら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べます。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・アプリのよいところ・なおしてほしいところを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おし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教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えてもらい、アプリをもっとよくします。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2．なにをするの？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①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やく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約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1か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げつ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月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がっこう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学校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や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いえ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で、アプリを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って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します。1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回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は1〜2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ふん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分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くらいです。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②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のしかた：お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てほん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手本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る　→　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自分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こえ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声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と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くち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口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ろくおん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録音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ろくが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録画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する　→　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けっか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結果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る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③さいごに、アンケートに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こた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答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えます（10〜15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ふん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分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くらい。1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回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だけ）。</w:t>
      </w:r>
    </w:p>
    <w:p>
      <w:pPr>
        <w:spacing w:before="40" w:after="40"/>
      </w:pP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まいにち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毎日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やらなければいけない、ということはありません。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自分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のペースで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ってください。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3．アプリにのこるもの・のこらないもの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のこるもの</w:t>
            </w:r>
          </w:p>
        </w:tc>
        <w:tc>
          <w:tcPr>
            <w:tcW w:type="dxa" w:w="4932"/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のこらないもの</w:t>
            </w:r>
          </w:p>
        </w:tc>
      </w:tr>
      <w:tr>
        <w:tc>
          <w:tcPr>
            <w:tcW w:type="dxa" w:w="4932"/>
            <w:vAlign w:val="top"/>
          </w:tcPr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れんしゅう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練習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した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日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と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じかん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時間</w:t>
                  </w:r>
                </w:rubyBase>
              </w:ruby>
            </w:r>
          </w:p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れんしゅう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練習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した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たんご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単語</w:t>
                  </w:r>
                </w:rubyBase>
              </w:ruby>
            </w:r>
          </w:p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てんすう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点数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おと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音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ごとの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てんすう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点数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も）</w:t>
            </w:r>
          </w:p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・お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てほん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手本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先生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や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いえ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家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ひと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人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が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ろくが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録画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したもの）</w:t>
            </w:r>
          </w:p>
        </w:tc>
        <w:tc>
          <w:tcPr>
            <w:tcW w:type="dxa" w:w="4932"/>
            <w:vAlign w:val="top"/>
          </w:tcPr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・あなたの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</w:p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・あなたの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こえ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声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（つぎに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ろくおん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録音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すると、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うわが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上書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きされます）</w:t>
            </w:r>
          </w:p>
          <w:p>
            <w:pPr>
              <w:spacing w:after="4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・あなたの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くち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口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どうが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動画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てんすう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点数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だ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出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したら、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じどう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自動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えます）</w:t>
            </w:r>
          </w:p>
        </w:tc>
      </w:tr>
    </w:tbl>
    <w:p>
      <w:pPr>
        <w:spacing w:before="60" w:after="40"/>
      </w:pP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※「ならべて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さいせい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再生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」のために、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っている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たんまつ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端末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なか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中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に、さいごの1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ぽん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本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だけ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くち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口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どうが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動画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がのこります。つぎに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ろくおん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録音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を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はじ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始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めると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消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えます。</w:t>
      </w:r>
    </w:p>
    <w:p>
      <w:pPr>
        <w:spacing w:before="0" w:after="40"/>
      </w:pP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※ あなたの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みみ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耳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聞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こえの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ていど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程度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（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けいど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軽度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・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ちゅうとうど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中等度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・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こうど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高度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・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じゅうど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重度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のどれか）を、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がっこう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学校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から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おし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教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えてもらうことがあります。くわしい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すうじ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数字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は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いません。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4．</w:t>
      </w:r>
      <w:r>
        <w:ruby>
          <w:rubyPr>
            <w:rubyAlign w:val="distributeSpace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4"/>
                <w:szCs w:val="14"/>
              </w:rPr>
              <w:t xml:space="preserve">なまえ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7"/>
                <w:szCs w:val="27"/>
              </w:rPr>
              <w:t xml:space="preserve">名前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は</w:t>
      </w:r>
      <w:r>
        <w:ruby>
          <w:rubyPr>
            <w:rubyAlign w:val="distributeSpace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4"/>
                <w:szCs w:val="14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7"/>
                <w:szCs w:val="27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いません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・アプリには、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けんきゅうしゃ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研究者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めた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ばんごう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番号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（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：A01）でログインします。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・パスワードは、はじめてログインするときに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自分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めます（6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もじ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文字</w:t>
            </w:r>
          </w:rubyBase>
        </w:ruby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いじょう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以上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）。ほかの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ひと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おし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教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えないでください。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・アンケートにも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なまえ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名前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書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きません。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けっか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結果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はっぴょう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発表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するときも、だれのことかわからないようにします。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5．やめたいときは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するかどうかは、あなたが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じゆう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自由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めてよいです。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しなくても、とちゅうでやめても、こまることは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なに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何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もありません。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せいせき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成績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にも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かんけい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関係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ありません。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・やめたくなったら、いつでも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せんせい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先生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つた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伝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えてください。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りゆう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理由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言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わなくてよいです。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・やめたら、あなたのアプリの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きろく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記録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はすべて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消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します。（でも、もう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はっぴょう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発表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した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けっか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結果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消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せません。）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6．</w:t>
      </w:r>
      <w:r>
        <w:ruby>
          <w:rubyPr>
            <w:rubyAlign w:val="distributeSpace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4"/>
                <w:szCs w:val="14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7"/>
                <w:szCs w:val="27"/>
              </w:rPr>
              <w:t xml:space="preserve">気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をつけてほしいこと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・つかれたら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やす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休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んでください。いやな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きも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気持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ちになったら、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うのをやめて、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せんせい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先生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か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いえ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ひと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はな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話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してください。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てんすう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点数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は、あなたの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の「よい・わるい」を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めるものではありません。お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てほん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手本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とのちがいを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るための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めやす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目安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・アプリを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っても、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かなら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必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ずよくなるとはかぎりません。</w:t>
      </w: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7．</w:t>
      </w:r>
      <w:r>
        <w:ruby>
          <w:rubyPr>
            <w:rubyAlign w:val="distributeSpace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4"/>
                <w:szCs w:val="14"/>
              </w:rPr>
              <w:t xml:space="preserve">しつもん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7"/>
                <w:szCs w:val="27"/>
              </w:rPr>
              <w:t xml:space="preserve">質問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27"/>
          <w:szCs w:val="27"/>
        </w:rPr>
        <w:t xml:space="preserve">があるときは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rHeight w:val="624" w:hRule="atLeast"/>
        </w:trPr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がっこう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学校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たんとう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担当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先生</w:t>
                  </w:r>
                </w:rubyBase>
              </w:ruby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【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要記入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】</w:t>
            </w:r>
          </w:p>
        </w:tc>
      </w:tr>
      <w:tr>
        <w:trPr>
          <w:trHeight w:val="624" w:hRule="atLeast"/>
        </w:trPr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けんきゅう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研究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をしている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ひと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人</w:t>
                  </w:r>
                </w:rubyBase>
              </w:ruby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前田 侑輝（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かなざわこうぎょうだいがく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金沢工業大学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）　メール：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【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要記入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】</w:t>
            </w:r>
          </w:p>
        </w:tc>
      </w:tr>
    </w:tbl>
    <w:p>
      <w:pPr>
        <w:keepNext/>
        <w:pageBreakBefore/>
        <w:spacing w:before="0" w:after="40"/>
        <w:jc w:val="center"/>
      </w:pPr>
      <w: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20"/>
                <w:szCs w:val="20"/>
              </w:rPr>
              <w:t xml:space="preserve">どういしょ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40"/>
                <w:szCs w:val="40"/>
              </w:rPr>
              <w:t xml:space="preserve">同意書</w:t>
            </w:r>
          </w:rubyBase>
        </w:ruby>
      </w:r>
    </w:p>
    <w:p>
      <w:pPr>
        <w:keepNext/>
        <w:spacing w:before="0" w:after="200"/>
        <w:jc w:val="center"/>
      </w:pPr>
      <w:r>
        <w:rPr>
          <w:rFonts w:ascii="BIZ UDPゴシック" w:hAnsi="BIZ UDPゴシック" w:eastAsia="BIZ UDPゴシック" w:cs="BIZ UDPゴシック"/>
          <w:color w:val="5A6070"/>
          <w:sz w:val="24"/>
          <w:szCs w:val="24"/>
        </w:rPr>
        <w:t xml:space="preserve">（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せいとよう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4"/>
                <w:szCs w:val="24"/>
              </w:rPr>
              <w:t xml:space="preserve">生徒用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4"/>
          <w:szCs w:val="24"/>
        </w:rPr>
        <w:t xml:space="preserve">）</w:t>
      </w:r>
    </w:p>
    <w:p>
      <w:pPr>
        <w:spacing w:before="0" w:after="60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「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アプリ『SP-PS』の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きょうりょく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協力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してください」を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読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んで、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せつめい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説明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聞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きました。</w:t>
      </w:r>
    </w:p>
    <w:p>
      <w:pPr>
        <w:spacing w:before="0" w:after="120"/>
      </w:pP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あてはまるほうに ○ をつけてください。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567"/>
        <w:gridCol w:w="7030"/>
        <w:gridCol w:w="1134"/>
        <w:gridCol w:w="1134"/>
      </w:tblGrid>
      <w:tr>
        <w:tc>
          <w:tcPr>
            <w:tcW w:type="dxa" w:w="567"/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030"/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34"/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はい</w:t>
            </w:r>
          </w:p>
        </w:tc>
        <w:tc>
          <w:tcPr>
            <w:tcW w:type="dxa" w:w="1134"/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いいえ</w:t>
            </w:r>
          </w:p>
        </w:tc>
      </w:tr>
      <w:tr>
        <w:trPr>
          <w:trHeight w:val="709" w:hRule="atLeast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1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どんな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けんきゅう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研究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か、わかりました。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はい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いいえ</w:t>
            </w:r>
          </w:p>
        </w:tc>
      </w:tr>
      <w:tr>
        <w:trPr>
          <w:trHeight w:val="709" w:hRule="atLeast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2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なにをするのか、わかりました。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はい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いいえ</w:t>
            </w:r>
          </w:p>
        </w:tc>
      </w:tr>
      <w:tr>
        <w:trPr>
          <w:trHeight w:val="709" w:hRule="atLeast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3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アプリになにがのこるのか、わかりました。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はい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いいえ</w:t>
            </w:r>
          </w:p>
        </w:tc>
      </w:tr>
      <w:tr>
        <w:trPr>
          <w:trHeight w:val="709" w:hRule="atLeast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4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使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わないことが、わかりました。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はい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いいえ</w:t>
            </w:r>
          </w:p>
        </w:tc>
      </w:tr>
      <w:tr>
        <w:trPr>
          <w:trHeight w:val="709" w:hRule="atLeast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5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いつでもやめられることが、わかりました。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はい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9AA0B8"/>
                <w:sz w:val="23"/>
                <w:szCs w:val="23"/>
              </w:rPr>
              <w:t xml:space="preserve">いいえ</w:t>
            </w:r>
          </w:p>
        </w:tc>
      </w:tr>
    </w:tbl>
    <w:p>
      <w:pPr>
        <w:spacing w:after="0" w:line="280" w:lineRule="exact"/>
      </w:pP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7030"/>
        <w:gridCol w:w="1417"/>
        <w:gridCol w:w="1417"/>
      </w:tblGrid>
      <w:tr>
        <w:trPr>
          <w:trHeight w:val="964" w:hRule="atLeast"/>
        </w:trPr>
        <w:tc>
          <w:tcPr>
            <w:tcW w:type="dxa" w:w="7030"/>
            <w:shd w:val="clear" w:color="auto" w:fill="F4F5FB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8"/>
                <w:szCs w:val="28"/>
              </w:rPr>
              <w:t xml:space="preserve">この</w:t>
            </w:r>
            <w: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4"/>
                      <w:szCs w:val="14"/>
                    </w:rPr>
                    <w:t xml:space="preserve">けんきゅう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8"/>
                      <w:szCs w:val="28"/>
                    </w:rPr>
                    <w:t xml:space="preserve">研究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8"/>
                <w:szCs w:val="28"/>
              </w:rPr>
              <w:t xml:space="preserve">に</w:t>
            </w:r>
            <w: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4"/>
                      <w:szCs w:val="14"/>
                    </w:rPr>
                    <w:t xml:space="preserve">さんか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8"/>
                      <w:szCs w:val="28"/>
                    </w:rPr>
                    <w:t xml:space="preserve">参加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8"/>
                <w:szCs w:val="28"/>
              </w:rPr>
              <w:t xml:space="preserve">します。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8"/>
                <w:szCs w:val="28"/>
              </w:rPr>
              <w:t xml:space="preserve">はい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8"/>
                <w:szCs w:val="28"/>
              </w:rPr>
              <w:t xml:space="preserve">いいえ</w:t>
            </w:r>
          </w:p>
        </w:tc>
      </w:tr>
    </w:tbl>
    <w:p>
      <w:pPr>
        <w:spacing w:after="0" w:line="360" w:lineRule="exact"/>
      </w:pP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rHeight w:val="765" w:hRule="atLeast"/>
        </w:trPr>
        <w:tc>
          <w:tcPr>
            <w:tcW w:type="dxa" w:w="2268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ひづけ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日付</w:t>
                  </w:r>
                </w:rubyBase>
              </w:ruby>
            </w:r>
          </w:p>
        </w:tc>
        <w:tc>
          <w:tcPr>
            <w:tcW w:type="dxa" w:w="7597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2026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ねん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年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　　　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がつ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　　　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にち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日</w:t>
                  </w:r>
                </w:rubyBase>
              </w:ruby>
            </w:r>
          </w:p>
        </w:tc>
      </w:tr>
      <w:tr>
        <w:trPr>
          <w:trHeight w:val="765" w:hRule="atLeast"/>
        </w:trPr>
        <w:tc>
          <w:tcPr>
            <w:tcW w:type="dxa" w:w="2268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</w:p>
        </w:tc>
        <w:tc>
          <w:tcPr>
            <w:tcW w:type="dxa" w:w="7597"/>
            <w:vAlign w:val="center"/>
          </w:tcPr>
          <w:p>
            <w:pPr>
              <w:spacing w:after="0" w:before="0"/>
            </w:pPr>
          </w:p>
        </w:tc>
      </w:tr>
      <w:tr>
        <w:trPr>
          <w:trHeight w:val="765" w:hRule="atLeast"/>
        </w:trPr>
        <w:tc>
          <w:tcPr>
            <w:tcW w:type="dxa" w:w="2268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せつめい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説明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した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ひと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人</w:t>
                  </w:r>
                </w:rubyBase>
              </w:ruby>
            </w:r>
          </w:p>
        </w:tc>
        <w:tc>
          <w:tcPr>
            <w:tcW w:type="dxa" w:w="7597"/>
            <w:vAlign w:val="center"/>
          </w:tcPr>
          <w:p>
            <w:pPr>
              <w:spacing w:after="0" w:before="0"/>
            </w:pPr>
          </w:p>
        </w:tc>
      </w:tr>
    </w:tbl>
    <w:p>
      <w:pPr>
        <w:spacing w:before="120" w:after="40"/>
      </w:pP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※ この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は、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たんとう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担当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の</w:t>
      </w:r>
      <w:r>
        <w:ruby>
          <w:rubyPr>
            <w:rubyAlign w:val="distributeSpace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せんせい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先生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にわたしてください。</w:t>
      </w:r>
    </w:p>
    <w:p>
      <w:pPr>
        <w:keepNext/>
        <w:pageBreakBefore/>
        <w:spacing w:before="0" w:after="40"/>
        <w:jc w:val="center"/>
      </w:pPr>
      <w: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20"/>
                <w:szCs w:val="20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40"/>
                <w:szCs w:val="40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40"/>
          <w:szCs w:val="40"/>
        </w:rPr>
        <w:t xml:space="preserve">をやめるときの</w:t>
      </w:r>
      <w: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20"/>
                <w:szCs w:val="20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40"/>
                <w:szCs w:val="40"/>
              </w:rPr>
              <w:t xml:space="preserve">紙</w:t>
            </w:r>
          </w:rubyBase>
        </w:ruby>
      </w:r>
    </w:p>
    <w:p>
      <w:pPr>
        <w:keepNext/>
        <w:spacing w:before="0" w:after="240"/>
        <w:jc w:val="center"/>
      </w:pPr>
      <w:r>
        <w:rPr>
          <w:rFonts w:ascii="BIZ UDPゴシック" w:hAnsi="BIZ UDPゴシック" w:eastAsia="BIZ UDPゴシック" w:cs="BIZ UDPゴシック"/>
          <w:color w:val="5A6070"/>
          <w:sz w:val="24"/>
          <w:szCs w:val="24"/>
        </w:rPr>
        <w:t xml:space="preserve">（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どういてっかいしょ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4"/>
                <w:szCs w:val="24"/>
              </w:rPr>
              <w:t xml:space="preserve">同意撤回書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4"/>
          <w:szCs w:val="24"/>
        </w:rPr>
        <w:t xml:space="preserve">・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せいとよう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4"/>
                <w:szCs w:val="24"/>
              </w:rPr>
              <w:t xml:space="preserve">生徒用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4"/>
          <w:szCs w:val="24"/>
        </w:rPr>
        <w:t xml:space="preserve">）</w:t>
      </w:r>
    </w:p>
    <w:p>
      <w:pPr>
        <w:spacing w:before="0" w:after="280"/>
      </w:pPr>
      <w:r>
        <w:rPr>
          <w:rFonts w:ascii="BIZ UDPゴシック" w:hAnsi="BIZ UDPゴシック" w:eastAsia="BIZ UDPゴシック" w:cs="BIZ UDPゴシック"/>
          <w:b/>
          <w:bCs/>
          <w:color w:val="1F2330"/>
          <w:sz w:val="26"/>
          <w:szCs w:val="26"/>
        </w:rPr>
        <w:t xml:space="preserve">わたしは、「</w:t>
      </w:r>
      <w: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6"/>
                <w:szCs w:val="26"/>
              </w:rPr>
              <w:t xml:space="preserve">発音</w:t>
            </w:r>
          </w:rubyBase>
        </w:ruby>
      </w:r>
      <w: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れんしゅう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6"/>
                <w:szCs w:val="26"/>
              </w:rPr>
              <w:t xml:space="preserve">練習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6"/>
          <w:szCs w:val="26"/>
        </w:rPr>
        <w:t xml:space="preserve">アプリ SP-PS」の</w:t>
      </w:r>
      <w: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6"/>
                <w:szCs w:val="26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6"/>
          <w:szCs w:val="26"/>
        </w:rPr>
        <w:t xml:space="preserve">への</w:t>
      </w:r>
      <w: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6"/>
                <w:szCs w:val="26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6"/>
          <w:szCs w:val="26"/>
        </w:rPr>
        <w:t xml:space="preserve">を やめます。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rHeight w:val="765" w:hRule="atLeast"/>
        </w:trPr>
        <w:tc>
          <w:tcPr>
            <w:tcW w:type="dxa" w:w="2268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ひづけ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日付</w:t>
                  </w:r>
                </w:rubyBase>
              </w:ruby>
            </w:r>
          </w:p>
        </w:tc>
        <w:tc>
          <w:tcPr>
            <w:tcW w:type="dxa" w:w="7597"/>
            <w:vAlign w:val="center"/>
          </w:tcPr>
          <w:p>
            <w:pPr>
              <w:spacing w:after="0" w:before="0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2026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ねん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年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　　　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がつ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　　　</w:t>
            </w: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にち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日</w:t>
                  </w:r>
                </w:rubyBase>
              </w:ruby>
            </w:r>
          </w:p>
        </w:tc>
      </w:tr>
      <w:tr>
        <w:trPr>
          <w:trHeight w:val="765" w:hRule="atLeast"/>
        </w:trPr>
        <w:tc>
          <w:tcPr>
            <w:tcW w:type="dxa" w:w="2268"/>
            <w:shd w:val="clear" w:color="auto" w:fill="F4F5FB"/>
            <w:vAlign w:val="center"/>
          </w:tcPr>
          <w:p>
            <w:pPr>
              <w:spacing w:after="0" w:before="0"/>
            </w:pPr>
            <w:r>
              <w:ruby>
                <w:rubyPr>
                  <w:rubyAlign w:val="distributeSpace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</w:p>
        </w:tc>
        <w:tc>
          <w:tcPr>
            <w:tcW w:type="dxa" w:w="7597"/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0" w:line="200" w:lineRule="exact"/>
      </w:pP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・この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たんとう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担当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せんせい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先生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にわたしてください。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・この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書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かなくても、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せんせい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先生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つた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伝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えるだけでやめられます。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・やめる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りゆう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理由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書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かなくてよいです。やめても、こまることは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なに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何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もありません。</w:t>
      </w:r>
    </w:p>
    <w:p>
      <w:pPr>
        <w:spacing w:before="0" w:after="30"/>
        <w:ind w:left="235" w:hanging="235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・やめたら、あなたのアプリの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きろく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記録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はすべて</w:t>
      </w:r>
      <w:r>
        <w:ruby>
          <w:rubyPr>
            <w:rubyAlign w:val="distributeSpace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消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します。</w:t>
      </w:r>
    </w:p>
    <w:sectPr w:rsidR="00FC693F" w:rsidRPr="0006063C" w:rsidSect="00034616">
      <w:footerReference w:type="default" r:id="rId9"/>
      <w:pgSz w:w="11906" w:h="16838"/>
      <w:pgMar w:top="907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IZ UDPゴシック" w:hAnsi="BIZ UDPゴシック" w:eastAsia="BIZ UDPゴシック" w:cs="BIZ UDPゴシック"/>
        <w:color w:val="5A6070"/>
        <w:sz w:val="16"/>
        <w:szCs w:val="16"/>
      </w:rPr>
      <w:t xml:space="preserve">SP-PS 研究　生徒用説明書・同意書　第1版（2026年10月8日作成）　　</w:t>
    </w:r>
    <w:r>
      <w:rPr>
        <w:rFonts w:ascii="BIZ UDPゴシック" w:hAnsi="BIZ UDPゴシック" w:eastAsia="BIZ UDPゴシック" w:cs="BIZ UDPゴシック"/>
        <w:color w:val="5A6070"/>
        <w:sz w:val="16"/>
        <w:szCs w:val="16"/>
      </w:rPr>
      <w:fldChar w:fldCharType="begin"/>
    </w:r>
    <w:r>
      <w:rPr>
        <w:rFonts w:ascii="BIZ UDPゴシック" w:hAnsi="BIZ UDPゴシック" w:eastAsia="BIZ UDPゴシック" w:cs="BIZ UDPゴシック"/>
        <w:color w:val="5A6070"/>
        <w:sz w:val="16"/>
        <w:szCs w:val="16"/>
      </w:rPr>
      <w:instrText xml:space="preserve"> PAGE </w:instrText>
    </w:r>
    <w:r>
      <w:rPr>
        <w:rFonts w:ascii="BIZ UDPゴシック" w:hAnsi="BIZ UDPゴシック" w:eastAsia="BIZ UDPゴシック" w:cs="BIZ UDPゴシック"/>
        <w:color w:val="5A6070"/>
        <w:sz w:val="16"/>
        <w:szCs w:val="16"/>
      </w:rPr>
      <w:fldChar w:fldCharType="end"/>
    </w:r>
    <w:r>
      <w:rPr>
        <w:rFonts w:ascii="BIZ UDPゴシック" w:hAnsi="BIZ UDPゴシック" w:eastAsia="BIZ UDPゴシック" w:cs="BIZ UDPゴシック"/>
        <w:color w:val="5A6070"/>
        <w:sz w:val="16"/>
        <w:szCs w:val="16"/>
      </w:rPr>
      <w:t xml:space="preserve"> ページ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BIZ UDPゴシック" w:hAnsi="BIZ UDPゴシック" w:eastAsia="BIZ UDPゴシック" w:cs="BIZ UDPゴシック"/>
      <w:sz w:val="23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