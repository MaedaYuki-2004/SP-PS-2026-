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206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7" w:type="dxa"/>
          <w:left w:w="45" w:type="dxa"/>
          <w:bottom w:w="27" w:type="dxa"/>
          <w:right w:w="45" w:type="dxa"/>
        </w:tblCellMar>
        <w:tblLook w:firstColumn="1" w:firstRow="1" w:lastColumn="0" w:lastRow="0" w:noHBand="0" w:noVBand="1" w:val="04A0"/>
      </w:tblPr>
      <w:tblGrid>
        <w:gridCol w:w="6463"/>
        <w:gridCol w:w="1360"/>
        <w:gridCol w:w="2381"/>
      </w:tblGrid>
      <w:tr>
        <w:trPr>
          <w:trHeight w:val="425" w:hRule="atLeast"/>
        </w:trPr>
        <w:tc>
          <w:tcPr>
            <w:tcW w:type="dxa" w:w="6463"/>
            <w:vMerge w:val="restart"/>
            <w:vAlign w:val="center"/>
          </w:tcPr>
          <w:p>
            <w:pPr>
              <w:spacing w:after="0" w:before="0" w:line="400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32"/>
                <w:szCs w:val="32"/>
              </w:rPr>
              <w:t xml:space="preserve">アプリ「SP-PS」使用後アンケート</w:t>
            </w:r>
          </w:p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5A6070"/>
                <w:sz w:val="20"/>
                <w:szCs w:val="20"/>
              </w:rPr>
              <w:t xml:space="preserve">（保護者用）</w:t>
            </w:r>
          </w:p>
        </w:tc>
        <w:tc>
          <w:tcPr>
            <w:tcW w:type="dxa" w:w="136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参加者番号</w:t>
            </w:r>
          </w:p>
        </w:tc>
        <w:tc>
          <w:tcPr>
            <w:tcW w:type="dxa" w:w="238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/>
            </w:pPr>
          </w:p>
        </w:tc>
      </w:tr>
      <w:tr>
        <w:trPr>
          <w:trHeight w:val="425" w:hRule="atLeast"/>
        </w:trPr>
        <w:tc>
          <w:tcPr>
            <w:tcW w:type="dxa" w:w="6463"/>
            <w:vMerge/>
            <w:vAlign w:val="center"/>
          </w:tcPr>
          <w:p/>
        </w:tc>
        <w:tc>
          <w:tcPr>
            <w:tcW w:type="dxa" w:w="136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shd w:val="clear" w:color="auto" w:fill="E7E9F5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記入日</w:t>
            </w:r>
          </w:p>
        </w:tc>
        <w:tc>
          <w:tcPr>
            <w:tcW w:type="dxa" w:w="2381"/>
            <w:tcBorders>
              <w:top w:val="single" w:sz="6" w:space="0" w:color="9AA0B8"/>
              <w:left w:val="single" w:sz="6" w:space="0" w:color="9AA0B8"/>
              <w:bottom w:val="single" w:sz="6" w:space="0" w:color="9AA0B8"/>
              <w:right w:val="single" w:sz="6" w:space="0" w:color="9AA0B8"/>
            </w:tcBorders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19"/>
                <w:szCs w:val="19"/>
              </w:rPr>
              <w:t xml:space="preserve">2026年　 月　 日</w:t>
            </w:r>
          </w:p>
        </w:tc>
      </w:tr>
    </w:tbl>
    <w:p>
      <w:pPr>
        <w:spacing w:before="80" w:after="80" w:line="238" w:lineRule="exact"/>
      </w:pPr>
      <w:r>
        <w:rPr>
          <w:rFonts w:ascii="BIZ UDゴシック" w:hAnsi="BIZ UDゴシック" w:eastAsia="BIZ UDゴシック" w:cs="BIZ UDゴシック"/>
          <w:color w:val="1F2330"/>
          <w:sz w:val="19"/>
          <w:szCs w:val="19"/>
        </w:rPr>
        <w:t xml:space="preserve">アプリの改善のため、ご意見をお聞かせください。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19"/>
          <w:szCs w:val="19"/>
        </w:rPr>
        <w:t xml:space="preserve">無記名です（お名前は書かず、参加者番号のみご記入ください）。</w:t>
      </w:r>
      <w:r>
        <w:rPr>
          <w:rFonts w:ascii="BIZ UDゴシック" w:hAnsi="BIZ UDゴシック" w:eastAsia="BIZ UDゴシック" w:cs="BIZ UDゴシック"/>
          <w:color w:val="1F2330"/>
          <w:sz w:val="19"/>
          <w:szCs w:val="19"/>
        </w:rPr>
        <w:t xml:space="preserve">回答は任意で、答えたくない質問は空欄で構いません。お子さまの成績や評価には関係ありません（所要時間10〜15分程度）。ご記入後は封筒に入れて封をし、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19"/>
          <w:szCs w:val="19"/>
          <w:highlight w:val="yellow"/>
        </w:rPr>
        <w:t xml:space="preserve">【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19"/>
          <w:szCs w:val="19"/>
          <w:highlight w:val="yellow"/>
        </w:rPr>
        <w:t xml:space="preserve">要記入：提出期限</w:t>
      </w:r>
      <w:r>
        <w:rPr>
          <w:rFonts w:ascii="BIZ UDゴシック" w:hAnsi="BIZ UDゴシック" w:eastAsia="BIZ UDゴシック" w:cs="BIZ UDゴシック"/>
          <w:b/>
          <w:bCs/>
          <w:color w:val="1F2330"/>
          <w:sz w:val="19"/>
          <w:szCs w:val="19"/>
          <w:highlight w:val="yellow"/>
        </w:rPr>
        <w:t xml:space="preserve">】</w:t>
      </w:r>
      <w:r>
        <w:rPr>
          <w:rFonts w:ascii="BIZ UDゴシック" w:hAnsi="BIZ UDゴシック" w:eastAsia="BIZ UDゴシック" w:cs="BIZ UDゴシック"/>
          <w:color w:val="1F2330"/>
          <w:sz w:val="19"/>
          <w:szCs w:val="19"/>
        </w:rPr>
        <w:t xml:space="preserve">までにお子さまを通じて担当の先生へご提出ください。</w:t>
      </w:r>
    </w:p>
    <w:p>
      <w:pPr>
        <w:spacing w:before="0" w:after="40" w:line="262" w:lineRule="exact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21"/>
          <w:szCs w:val="21"/>
        </w:rPr>
        <w:t xml:space="preserve">A．ご家庭での利用状況（当てはまるものに ○）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dotted" w:sz="6" w:space="0" w:color="9AA0B8"/>
          <w:insideV w:val="nil"/>
        </w:tblBorders>
        <w:tblLayout w:type="fixed"/>
        <w:tblCellMar>
          <w:top w:w="20" w:type="dxa"/>
          <w:left w:w="34" w:type="dxa"/>
          <w:bottom w:w="20" w:type="dxa"/>
          <w:right w:w="34" w:type="dxa"/>
        </w:tblCellMar>
        <w:tblLook w:firstColumn="1" w:firstRow="1" w:lastColumn="0" w:lastRow="0" w:noHBand="0" w:noVBand="1" w:val="04A0"/>
      </w:tblPr>
      <w:tblGrid>
        <w:gridCol w:w="396"/>
        <w:gridCol w:w="3175"/>
        <w:gridCol w:w="6633"/>
      </w:tblGrid>
      <w:tr>
        <w:trPr>
          <w:trHeight w:val="340" w:hRule="atLeast"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A1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ご家庭でアプリを使った頻度</w:t>
            </w:r>
          </w:p>
        </w:tc>
        <w:tc>
          <w:tcPr>
            <w:tcW w:type="dxa" w:w="6633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□ ほぼ毎日　□ 週に3〜4日　□ 週に1〜2日　□ ほぼ使わなかった</w:t>
            </w:r>
          </w:p>
        </w:tc>
      </w:tr>
      <w:tr>
        <w:trPr>
          <w:trHeight w:val="340" w:hRule="atLeast"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A2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主に使ったスマートフォン</w:t>
            </w:r>
          </w:p>
        </w:tc>
        <w:tc>
          <w:tcPr>
            <w:tcW w:type="dxa" w:w="6633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□ お子さまのもの　□ 保護者のもの　□ その他（　　　　）</w:t>
            </w:r>
          </w:p>
        </w:tc>
      </w:tr>
      <w:tr>
        <w:trPr>
          <w:trHeight w:val="340" w:hRule="atLeast"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A3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スマートフォンの種類</w:t>
            </w:r>
          </w:p>
        </w:tc>
        <w:tc>
          <w:tcPr>
            <w:tcW w:type="dxa" w:w="6633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□ iPhone　□ Android　□ その他（　　　　）</w:t>
            </w:r>
          </w:p>
        </w:tc>
      </w:tr>
      <w:tr>
        <w:trPr>
          <w:trHeight w:val="340" w:hRule="atLeast"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A4</w:t>
            </w:r>
          </w:p>
        </w:tc>
        <w:tc>
          <w:tcPr>
            <w:tcW w:type="dxa" w:w="3175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練習中、そばにいましたか</w:t>
            </w:r>
          </w:p>
        </w:tc>
        <w:tc>
          <w:tcPr>
            <w:tcW w:type="dxa" w:w="6633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□ いつも　□ ときどき　□ ほとんどいなかった</w:t>
            </w:r>
          </w:p>
        </w:tc>
      </w:tr>
    </w:tbl>
    <w:p>
      <w:pPr>
        <w:spacing w:before="120" w:after="40" w:line="262" w:lineRule="exact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21"/>
          <w:szCs w:val="21"/>
        </w:rPr>
        <w:t xml:space="preserve">B．当てはまる番号に ○（分からない・該当しない場合は「－」に ○）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23" w:type="dxa"/>
          <w:left w:w="39" w:type="dxa"/>
          <w:bottom w:w="23" w:type="dxa"/>
          <w:right w:w="39" w:type="dxa"/>
        </w:tblCellMar>
        <w:tblLook w:firstColumn="1" w:firstRow="1" w:lastColumn="0" w:lastRow="0" w:noHBand="0" w:noVBand="1" w:val="04A0"/>
      </w:tblPr>
      <w:tblGrid>
        <w:gridCol w:w="396"/>
        <w:gridCol w:w="6208"/>
        <w:gridCol w:w="680"/>
        <w:gridCol w:w="680"/>
        <w:gridCol w:w="680"/>
        <w:gridCol w:w="680"/>
        <w:gridCol w:w="878"/>
      </w:tblGrid>
      <w:tr>
        <w:trPr>
          <w:cantSplit/>
        </w:trPr>
        <w:tc>
          <w:tcPr>
            <w:tcW w:type="dxa" w:w="6605"/>
            <w:gridSpan w:val="2"/>
            <w:shd w:val="clear" w:color="auto" w:fill="E7E9F5"/>
            <w:vAlign w:val="center"/>
          </w:tcPr>
          <w:p>
            <w:pPr>
              <w:spacing w:after="0" w:before="0" w:line="250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20"/>
                <w:szCs w:val="20"/>
              </w:rPr>
              <w:t xml:space="preserve">質問</w:t>
            </w:r>
          </w:p>
        </w:tc>
        <w:tc>
          <w:tcPr>
            <w:tcW w:type="dxa" w:w="680"/>
            <w:shd w:val="clear" w:color="auto" w:fill="E7E9F5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とても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680"/>
            <w:shd w:val="clear" w:color="auto" w:fill="E7E9F5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すこし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そう思う</w:t>
            </w:r>
          </w:p>
        </w:tc>
        <w:tc>
          <w:tcPr>
            <w:tcW w:type="dxa" w:w="680"/>
            <w:shd w:val="clear" w:color="auto" w:fill="E7E9F5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あまり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680"/>
            <w:shd w:val="clear" w:color="auto" w:fill="E7E9F5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そう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5"/>
                <w:szCs w:val="15"/>
              </w:rPr>
              <w:t xml:space="preserve">思わない</w:t>
            </w:r>
          </w:p>
        </w:tc>
        <w:tc>
          <w:tcPr>
            <w:tcW w:type="dxa" w:w="879"/>
            <w:shd w:val="clear" w:color="auto" w:fill="E7E9F5"/>
            <w:vAlign w:val="center"/>
          </w:tcPr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5A6070"/>
                <w:sz w:val="15"/>
                <w:szCs w:val="15"/>
              </w:rPr>
              <w:t xml:space="preserve">わからない</w:t>
            </w:r>
          </w:p>
          <w:p>
            <w:pPr>
              <w:spacing w:after="0" w:before="0" w:line="18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5A6070"/>
                <w:sz w:val="15"/>
                <w:szCs w:val="15"/>
              </w:rPr>
              <w:t xml:space="preserve">該当しない</w:t>
            </w:r>
          </w:p>
        </w:tc>
      </w:tr>
      <w:tr>
        <w:trPr>
          <w:trHeight w:val="255" w:hRule="atLeast"/>
        </w:trPr>
        <w:tc>
          <w:tcPr>
            <w:tcW w:type="dxa" w:w="10204"/>
            <w:gridSpan w:val="7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9"/>
                <w:szCs w:val="19"/>
              </w:rPr>
              <w:t xml:space="preserve">Ⅰ　お子さまの様子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お子さまは、楽しんでアプリを使っていましたか。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2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お子さまは、自分から進んで練習していましたか。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3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お子さまの発音に、良い変化があったと感じますか。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4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点数を見て落ち込むなど、練習をいやがる様子がありましたか。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255" w:hRule="atLeast"/>
        </w:trPr>
        <w:tc>
          <w:tcPr>
            <w:tcW w:type="dxa" w:w="10204"/>
            <w:gridSpan w:val="7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9"/>
                <w:szCs w:val="19"/>
              </w:rPr>
              <w:t xml:space="preserve">Ⅱ　ご家庭での使いやすさ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5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ログインやカメラ・マイクの許可などの設定は簡単でしたか。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6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お使いのスマートフォンで、問題なく動きましたか。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7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練習の時間や回数は、ご家庭で無理のないものでしたか。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255" w:hRule="atLeast"/>
        </w:trPr>
        <w:tc>
          <w:tcPr>
            <w:tcW w:type="dxa" w:w="10204"/>
            <w:gridSpan w:val="7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9"/>
                <w:szCs w:val="19"/>
              </w:rPr>
              <w:t xml:space="preserve">Ⅲ　お手本の録画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8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先生モード（保護者用パスワード）の操作は簡単でしたか。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9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単語の追加とお手本の録画は、やりやすかったですか。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10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お手本の録り直しが必要なとき、直し方が分かりましたか。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11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お手本の録画は、保護者の方の負担になりましたか。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255" w:hRule="atLeast"/>
        </w:trPr>
        <w:tc>
          <w:tcPr>
            <w:tcW w:type="dxa" w:w="10204"/>
            <w:gridSpan w:val="7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0E1E45"/>
                <w:sz w:val="19"/>
                <w:szCs w:val="19"/>
              </w:rPr>
              <w:t xml:space="preserve">Ⅳ　全体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12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データや録音・録画の扱いの説明は分かりやすかったですか。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  <w:tr>
        <w:trPr>
          <w:trHeight w:val="340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13</w:t>
            </w:r>
          </w:p>
        </w:tc>
        <w:tc>
          <w:tcPr>
            <w:tcW w:type="dxa" w:w="6208"/>
            <w:vAlign w:val="center"/>
          </w:tcPr>
          <w:p>
            <w:pPr>
              <w:spacing w:after="0" w:before="0" w:line="250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20"/>
                <w:szCs w:val="20"/>
              </w:rPr>
              <w:t xml:space="preserve">今後も、家庭での練習にこのアプリを使いたいと思いますか。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4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3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2</w:t>
            </w:r>
          </w:p>
        </w:tc>
        <w:tc>
          <w:tcPr>
            <w:tcW w:type="dxa" w:w="680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1</w:t>
            </w:r>
          </w:p>
        </w:tc>
        <w:tc>
          <w:tcPr>
            <w:tcW w:type="dxa" w:w="879"/>
            <w:shd w:val="clear" w:color="auto" w:fill="F7F8FC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color w:val="8A90A6"/>
                <w:sz w:val="19"/>
                <w:szCs w:val="19"/>
              </w:rPr>
              <w:t xml:space="preserve">－</w:t>
            </w:r>
          </w:p>
        </w:tc>
      </w:tr>
    </w:tbl>
    <w:p>
      <w:pPr>
        <w:keepNext/>
        <w:spacing w:before="120" w:after="40" w:line="262" w:lineRule="exact"/>
      </w:pPr>
      <w:r>
        <w:rPr>
          <w:rFonts w:ascii="BIZ UDゴシック" w:hAnsi="BIZ UDゴシック" w:eastAsia="BIZ UDゴシック" w:cs="BIZ UDゴシック"/>
          <w:b/>
          <w:bCs/>
          <w:color w:val="0E1E45"/>
          <w:sz w:val="21"/>
          <w:szCs w:val="21"/>
        </w:rPr>
        <w:t xml:space="preserve">C．ご自由にお書きください</w:t>
      </w:r>
    </w:p>
    <w:tbl>
      <w:tblPr>
        <w:tblW w:type="dxa" w:w="10206"/>
        <w:jc w:val="center"/>
        <w:tblBorders>
          <w:top w:val="single" w:sz="6" w:space="0" w:color="9AA0B8"/>
          <w:left w:val="single" w:sz="6" w:space="0" w:color="9AA0B8"/>
          <w:bottom w:val="single" w:sz="6" w:space="0" w:color="9AA0B8"/>
          <w:right w:val="single" w:sz="6" w:space="0" w:color="9AA0B8"/>
          <w:insideH w:val="single" w:sz="6" w:space="0" w:color="9AA0B8"/>
          <w:insideV w:val="single" w:sz="6" w:space="0" w:color="9AA0B8"/>
        </w:tblBorders>
        <w:tblLayout w:type="fixed"/>
        <w:tblCellMar>
          <w:top w:w="34" w:type="dxa"/>
          <w:left w:w="56" w:type="dxa"/>
          <w:bottom w:w="34" w:type="dxa"/>
          <w:right w:w="56" w:type="dxa"/>
        </w:tblCellMar>
        <w:tblLook w:firstColumn="1" w:firstRow="1" w:lastColumn="0" w:lastRow="0" w:noHBand="0" w:noVBand="1" w:val="04A0"/>
      </w:tblPr>
      <w:tblGrid>
        <w:gridCol w:w="396"/>
        <w:gridCol w:w="2835"/>
        <w:gridCol w:w="6974"/>
      </w:tblGrid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14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19"/>
                <w:szCs w:val="19"/>
              </w:rPr>
              <w:t xml:space="preserve">良かったところ、役に立ったところ</w:t>
            </w:r>
          </w:p>
        </w:tc>
        <w:tc>
          <w:tcPr>
            <w:tcW w:type="dxa" w:w="6973"/>
            <w:vAlign w:val="center"/>
          </w:tcPr>
          <w:p/>
        </w:tc>
      </w:tr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15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19"/>
                <w:szCs w:val="19"/>
              </w:rPr>
              <w:t xml:space="preserve">使いにくかったところ、困ったところ（うまく動かなかった場面など）</w:t>
            </w:r>
          </w:p>
        </w:tc>
        <w:tc>
          <w:tcPr>
            <w:tcW w:type="dxa" w:w="6973"/>
            <w:vAlign w:val="center"/>
          </w:tcPr>
          <w:p/>
        </w:tc>
      </w:tr>
      <w:tr>
        <w:trPr>
          <w:trHeight w:val="964" w:hRule="atLeast"/>
          <w:cantSplit/>
        </w:trPr>
        <w:tc>
          <w:tcPr>
            <w:tcW w:type="dxa" w:w="397"/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BIZ UDゴシック" w:hAnsi="BIZ UDゴシック" w:eastAsia="BIZ UDゴシック" w:cs="BIZ UDゴシック"/>
                <w:b/>
                <w:bCs/>
                <w:color w:val="1F2330"/>
                <w:sz w:val="19"/>
                <w:szCs w:val="19"/>
              </w:rPr>
              <w:t xml:space="preserve">16</w:t>
            </w:r>
          </w:p>
        </w:tc>
        <w:tc>
          <w:tcPr>
            <w:tcW w:type="dxa" w:w="2835"/>
            <w:shd w:val="clear" w:color="auto" w:fill="F4F5FB"/>
            <w:vAlign w:val="center"/>
          </w:tcPr>
          <w:p>
            <w:pPr>
              <w:spacing w:after="0" w:before="0" w:line="238" w:lineRule="exact"/>
            </w:pPr>
            <w:r>
              <w:rPr>
                <w:rFonts w:ascii="BIZ UDゴシック" w:hAnsi="BIZ UDゴシック" w:eastAsia="BIZ UDゴシック" w:cs="BIZ UDゴシック"/>
                <w:color w:val="1F2330"/>
                <w:sz w:val="19"/>
                <w:szCs w:val="19"/>
              </w:rPr>
              <w:t xml:space="preserve">お子さまの様子で気づいたこと、アプリへのご要望</w:t>
            </w:r>
          </w:p>
        </w:tc>
        <w:tc>
          <w:tcPr>
            <w:tcW w:type="dxa" w:w="6973"/>
            <w:vAlign w:val="center"/>
          </w:tcPr>
          <w:p/>
        </w:tc>
      </w:tr>
    </w:tbl>
    <w:p>
      <w:pPr>
        <w:spacing w:before="80" w:after="40" w:line="238" w:lineRule="exact"/>
        <w:jc w:val="center"/>
      </w:pPr>
      <w:r>
        <w:rPr>
          <w:rFonts w:ascii="BIZ UDゴシック" w:hAnsi="BIZ UDゴシック" w:eastAsia="BIZ UDゴシック" w:cs="BIZ UDゴシック"/>
          <w:color w:val="5A6070"/>
          <w:sz w:val="19"/>
          <w:szCs w:val="19"/>
        </w:rPr>
        <w:t xml:space="preserve">ご協力ありがとうございました。</w:t>
      </w:r>
    </w:p>
    <w:sectPr w:rsidR="00FC693F" w:rsidRPr="0006063C" w:rsidSect="00034616">
      <w:footerReference w:type="default" r:id="rId9"/>
      <w:pgSz w:w="11906" w:h="16838"/>
      <w:pgMar w:top="624" w:right="850" w:bottom="567" w:left="85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IZ UDゴシック">
    <w:altName w:val="BIZ UDGothic"/>
    <w:panose1 w:val="020B0400000000000000"/>
    <w:charset w:val="80"/>
    <w:family w:val="modern"/>
    <w:pitch w:val="fixed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188" w:lineRule="exact"/>
      <w:jc w:val="center"/>
    </w:pPr>
    <w:r>
      <w:rPr>
        <w:rFonts w:ascii="BIZ UDゴシック" w:hAnsi="BIZ UDゴシック" w:eastAsia="BIZ UDゴシック" w:cs="BIZ UDゴシック"/>
        <w:color w:val="5A6070"/>
        <w:sz w:val="15"/>
        <w:szCs w:val="15"/>
      </w:rPr>
      <w:t xml:space="preserve">SP-PS 研究　保護者用アンケート（倫理審査資料への追加用）　2026年10月9日作成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300" w:lineRule="auto"/>
    </w:pPr>
    <w:rPr>
      <w:rFonts w:ascii="BIZ UDゴシック" w:hAnsi="BIZ UDゴシック" w:eastAsia="BIZ UDゴシック" w:cs="BIZ UDゴシック"/>
      <w:sz w:val="20"/>
      <w:lang w:val="ja-JP" w:eastAsia="ja-JP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アプリ「SP-PS」使用後アンケート（保護者用）</dc:title>
  <dc:subject/>
  <dc:creator>金沢工業大学 金道研究室</dc:creator>
  <cp:keywords/>
  <dc:description/>
  <cp:lastModifiedBy>金沢工業大学 金道研究室</cp:lastModifiedBy>
  <cp:revision>1</cp:revision>
  <dcterms:created xsi:type="dcterms:W3CDTF">2026-10-09T09:00:00Z</dcterms:created>
  <dcterms:modified xsi:type="dcterms:W3CDTF">2026-10-09T09:00:00Z</dcterms:modified>
  <cp:category/>
</cp:coreProperties>
</file>